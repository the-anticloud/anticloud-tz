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2026-10-02T09:33:59.036599Z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542885d1a38ecf95ccbc90be09c6ee43b0f2901bb857eeec059ef0133c6d1a5e |</w:t>
      </w:r>
    </w:p>
    <w:p>
      <w:r>
        <w:t>| Timestamp UTC | 2026-10-02T09:33:59.036599Z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