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2026-10-02T09:34:02.494963Z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8dda1b99bd8b18143cc03908169116470ec0bbb3b7a9ef1bd906f91c71eec0b1 |</w:t>
      </w:r>
    </w:p>
    <w:p>
      <w:r>
        <w:t>| Timestamp UTC | 2026-10-02T09:34:02.494963Z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