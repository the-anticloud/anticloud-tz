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2026-10-02T09:34:00.091665Z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0c120ac72e8cbb83a9ce3f86d62b393ef8d28cd5e7061ef18be3d9022a62e742 |</w:t>
      </w:r>
    </w:p>
    <w:p>
      <w:r>
        <w:t>| Timestamp UTC | 2026-10-02T09:34:00.091665Z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