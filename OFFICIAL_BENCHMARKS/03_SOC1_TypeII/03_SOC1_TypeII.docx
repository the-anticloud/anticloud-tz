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2026-10-02T09:33:58.048354Z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b7edc9a0ab9339d36e734583be083aad7473c270df913c716acc591319398203 |</w:t>
      </w:r>
    </w:p>
    <w:p>
      <w:r>
        <w:t>| Timestamp UTC | 2026-10-02T09:33:58.048354Z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