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2026-10-02T09:33:57.503641Z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06dac90ed4a521b663cd5e112bb053d8a181e2f9815e4183748b20b7400514e9 |</w:t>
      </w:r>
    </w:p>
    <w:p>
      <w:r>
        <w:t>| Timestamp UTC | 2026-10-02T09:33:57.503641Z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