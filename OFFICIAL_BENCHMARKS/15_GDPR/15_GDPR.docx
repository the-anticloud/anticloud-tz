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2026-10-02T09:34:00.507270Z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7d4b6b4738e1e97ef19e43381352fb429cab1bf251ff4895fd8fbf2f90be8ec4 |</w:t>
      </w:r>
    </w:p>
    <w:p>
      <w:r>
        <w:t>| Timestamp UTC | 2026-10-02T09:34:00.507270Z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