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2026-10-02T09:34:02.233110Z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d32615985dd90f627edaa9fa04c2daf37788398f3e6f9fc112db2729c190791d |</w:t>
      </w:r>
    </w:p>
    <w:p>
      <w:r>
        <w:t>| Timestamp UTC | 2026-10-02T09:34:02.233110Z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