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2026-10-02T09:33:58.407706Z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2f2f80737d70a5b85b4487083e3c881cddcc7f3d05ffcb03036e3ea9ff4458b5 |</w:t>
      </w:r>
    </w:p>
    <w:p>
      <w:r>
        <w:t>| Timestamp UTC | 2026-10-02T09:33:58.407706Z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