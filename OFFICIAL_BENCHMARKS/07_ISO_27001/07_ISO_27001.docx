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2026-10-02T09:33:58.842201Z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5aa66b57eff9a335c22798491af2362242e3afc3a4aac3ffea51d44281018d25 |</w:t>
      </w:r>
    </w:p>
    <w:p>
      <w:r>
        <w:t>| Timestamp UTC | 2026-10-02T09:33:58.842201Z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