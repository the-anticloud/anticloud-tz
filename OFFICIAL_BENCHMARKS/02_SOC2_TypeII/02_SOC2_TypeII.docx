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2026-10-02T09:33:57.749014Z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89d9bcd428fdf68565f0183194e654831a04859ab2150da492a87f924a775531 |</w:t>
      </w:r>
    </w:p>
    <w:p>
      <w:r>
        <w:t>| Timestamp UTC | 2026-10-02T09:33:57.749014Z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