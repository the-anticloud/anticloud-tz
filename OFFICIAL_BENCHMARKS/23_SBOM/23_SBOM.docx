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2026-10-02T09:34:02.694090Z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9f1957ceffd9c0431672ef218effaa061f67ab86256ccd4ff73f71ba802043e9 |</w:t>
      </w:r>
    </w:p>
    <w:p>
      <w:r>
        <w:t>| Timestamp UTC | 2026-10-02T09:34:02.694090Z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