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2026-10-02T09:34:01.422029Z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542515afe1527040d5db955253efe6398677c87c40c5bf0e20dd4a4de2b43cc2 |</w:t>
      </w:r>
    </w:p>
    <w:p>
      <w:r>
        <w:t>| Timestamp UTC | 2026-10-02T09:34:01.422029Z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