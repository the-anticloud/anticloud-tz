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2026-10-02T09:34:00.839681Z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7ea2c00d8331b8f3f5bf72a30213bc6eab49e5f553d147bdd2ff473c3208830c |</w:t>
      </w:r>
    </w:p>
    <w:p>
      <w:r>
        <w:t>| Timestamp UTC | 2026-10-02T09:34:00.839681Z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