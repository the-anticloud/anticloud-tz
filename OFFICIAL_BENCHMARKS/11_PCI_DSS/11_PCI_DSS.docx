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2026-10-02T09:33:59.715358Z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6145399064c1ff6fff3813cf03f07d6d363a71ee14aff34ea66124f70130540b |</w:t>
      </w:r>
    </w:p>
    <w:p>
      <w:r>
        <w:t>| Timestamp UTC | 2026-10-02T09:33:59.715358Z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