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2026-10-02T09:34:01.191012Z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dd51f63532415d22c289c6ba50a560d3608b04bf22f24f4de204a7c7346ad91a |</w:t>
      </w:r>
    </w:p>
    <w:p>
      <w:r>
        <w:t>| Timestamp UTC | 2026-10-02T09:34:01.191012Z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