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2026-10-02T09:34:00.273845Z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809f5f71625615d1cb1e2a5e22430780ce1714fb2437af736e536649eb427bdc |</w:t>
      </w:r>
    </w:p>
    <w:p>
      <w:r>
        <w:t>| Timestamp UTC | 2026-10-02T09:34:00.273845Z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