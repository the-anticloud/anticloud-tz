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2026-10-02T09:34:03.085898Z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4185f915e3cac1372f66e1287b5cc81d096fd69f98ef3255b20fefc15c0f0b52 |</w:t>
      </w:r>
    </w:p>
    <w:p>
      <w:r>
        <w:t>| Timestamp UTC | 2026-10-02T09:34:03.085898Z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