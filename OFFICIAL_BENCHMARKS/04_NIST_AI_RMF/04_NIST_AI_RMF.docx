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2026-10-02T09:33:58.201269Z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ab2f8d661f573d0be1bd29e7406d6f42d12388cded2a040fd78586d82c13e5fa |</w:t>
      </w:r>
    </w:p>
    <w:p>
      <w:r>
        <w:t>| Timestamp UTC | 2026-10-02T09:33:58.201269Z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