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2026-10-02T09:34:03.273300Z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17126c17b29c275e9d1e7da33be75ab45c6ca1a807203dd869a65905fbda5681 |</w:t>
      </w:r>
    </w:p>
    <w:p>
      <w:r>
        <w:t>| Timestamp UTC | 2026-10-02T09:34:03.273300Z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