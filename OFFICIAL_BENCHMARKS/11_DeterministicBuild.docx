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TZ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./tz_binary \</w:t>
      </w:r>
    </w:p>
    <w:p>
      <w:r>
        <w:t>--manifest ./tz_build_manifest.json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