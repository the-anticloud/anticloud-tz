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2026-10-02T09:33:59.270586Z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cf1dada42326a0ad2f5ea544daa3f2c1539ed534d9ec0374c6e57a80309c5718 |</w:t>
      </w:r>
    </w:p>
    <w:p>
      <w:r>
        <w:t>| Timestamp UTC | 2026-10-02T09:33:59.270586Z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