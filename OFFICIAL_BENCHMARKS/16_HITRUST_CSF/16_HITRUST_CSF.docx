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2026-10-02T09:34:00.659426Z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3a994302b523d41115e2de0efe9e2fbfa198d9cdce29dde2be4a09a5e97f46e5 |</w:t>
      </w:r>
    </w:p>
    <w:p>
      <w:r>
        <w:t>| Timestamp UTC | 2026-10-02T09:34:00.659426Z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