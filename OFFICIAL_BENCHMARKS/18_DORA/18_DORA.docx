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2026-10-02T09:34:01.022579Z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ed80a4a98e71da0a951a9ab8d94ff3a6fb3ecc10a02b6ac9ef17adcb4a96852b |</w:t>
      </w:r>
    </w:p>
    <w:p>
      <w:r>
        <w:t>| Timestamp UTC | 2026-10-02T09:34:01.022579Z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