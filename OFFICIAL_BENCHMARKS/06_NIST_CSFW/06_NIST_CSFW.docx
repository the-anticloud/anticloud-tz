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2026-10-02T09:33:58.638099Z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959fd18c193e4df59d0141e4002ac79086a7c48c16c84c73c28ecc7183cfbbdc |</w:t>
      </w:r>
    </w:p>
    <w:p>
      <w:r>
        <w:t>| Timestamp UTC | 2026-10-02T09:33:58.638099Z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