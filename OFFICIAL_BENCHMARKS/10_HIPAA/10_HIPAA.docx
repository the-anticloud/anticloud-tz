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2026-10-02T09:33:59.466477Z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81a2e5123a5c6e7bda49c4e55db13063cb1f08e6cc41b37dbb08a6093aeb09ee |</w:t>
      </w:r>
    </w:p>
    <w:p>
      <w:r>
        <w:t>| Timestamp UTC | 2026-10-02T09:33:59.466477Z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