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2026-10-02T09:34:02.911987Z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8ff1b05951bf967e6ddf896be708b3b8c8daf86bfc547afe3ae38b8b3f440bea |</w:t>
      </w:r>
    </w:p>
    <w:p>
      <w:r>
        <w:t>| Timestamp UTC | 2026-10-02T09:34:02.911987Z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